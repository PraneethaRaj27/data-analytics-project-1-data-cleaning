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1 – Data Cleaning &amp; Preparation</w:t>
      </w:r>
    </w:p>
    <w:p>
      <w:r>
        <w:t>Final submission package prepared from the uploaded project brief and dataset.</w:t>
      </w:r>
    </w:p>
    <w:p>
      <w:pPr>
        <w:pStyle w:val="Heading1"/>
      </w:pPr>
      <w:r>
        <w:t>1. Objective</w:t>
      </w:r>
    </w:p>
    <w:p>
      <w:r>
        <w:t>The goal of Project 1 is to clean a raw dataset by identifying missing/null values, removing duplicates, and correcting data formats such as dates, numbers, and text.</w:t>
      </w:r>
    </w:p>
    <w:p>
      <w:pPr>
        <w:pStyle w:val="Heading1"/>
      </w:pPr>
      <w:r>
        <w:t>2. Project Requirement Mapping</w:t>
      </w:r>
    </w:p>
    <w:p>
      <w:r>
        <w:t>The uploaded brief requires the following for Project 1:</w:t>
      </w:r>
    </w:p>
    <w:p>
      <w:r>
        <w:t>- Identify missing or null values</w:t>
      </w:r>
    </w:p>
    <w:p>
      <w:r>
        <w:t>- Remove duplicates</w:t>
      </w:r>
    </w:p>
    <w:p>
      <w:r>
        <w:t>- Correct data formats (dates, numbers, text)</w:t>
      </w:r>
    </w:p>
    <w:p>
      <w:r>
        <w:t>- Verify zero duplicate IDs and zero incorrectly formatted dates before completion</w:t>
      </w:r>
    </w:p>
    <w:p>
      <w:pPr>
        <w:pStyle w:val="Heading1"/>
      </w:pPr>
      <w:r>
        <w:t>3. Dataset Overview</w:t>
      </w:r>
    </w:p>
    <w:p>
      <w:r>
        <w:t>Rows before cleaning: 1200</w:t>
      </w:r>
    </w:p>
    <w:p>
      <w:r>
        <w:t>Columns: 14</w:t>
      </w:r>
    </w:p>
    <w:p>
      <w:r>
        <w:t>Columns: OrderID, Date, CustomerID, Product, Quantity, UnitPrice, ShippingAddress, PaymentMethod, OrderStatus, TrackingNumber, ItemsInCart, CouponCode, ReferralSource, TotalPrice</w:t>
      </w:r>
    </w:p>
    <w:p>
      <w:pPr>
        <w:pStyle w:val="Heading1"/>
      </w:pPr>
      <w:r>
        <w:t>4. Initial Data Quality Audit</w:t>
      </w:r>
    </w:p>
    <w:p>
      <w:r>
        <w:t>Duplicate rows before cleaning: 0</w:t>
      </w:r>
    </w:p>
    <w:p>
      <w:r>
        <w:t>Duplicate OrderID values before cleaning: 0</w:t>
      </w:r>
    </w:p>
    <w:p>
      <w:r>
        <w:t>Missing values before cleaning:</w:t>
      </w:r>
    </w:p>
    <w:p>
      <w:r>
        <w:t>- OrderID: 0</w:t>
      </w:r>
    </w:p>
    <w:p>
      <w:r>
        <w:t>- Date: 0</w:t>
      </w:r>
    </w:p>
    <w:p>
      <w:r>
        <w:t>- CustomerID: 0</w:t>
      </w:r>
    </w:p>
    <w:p>
      <w:r>
        <w:t>- Product: 0</w:t>
      </w:r>
    </w:p>
    <w:p>
      <w:r>
        <w:t>- Quantity: 0</w:t>
      </w:r>
    </w:p>
    <w:p>
      <w:r>
        <w:t>- UnitPrice: 0</w:t>
      </w:r>
    </w:p>
    <w:p>
      <w:r>
        <w:t>- ShippingAddress: 0</w:t>
      </w:r>
    </w:p>
    <w:p>
      <w:r>
        <w:t>- PaymentMethod: 0</w:t>
      </w:r>
    </w:p>
    <w:p>
      <w:r>
        <w:t>- OrderStatus: 0</w:t>
      </w:r>
    </w:p>
    <w:p>
      <w:r>
        <w:t>- TrackingNumber: 0</w:t>
      </w:r>
    </w:p>
    <w:p>
      <w:r>
        <w:t>- ItemsInCart: 0</w:t>
      </w:r>
    </w:p>
    <w:p>
      <w:r>
        <w:t>- CouponCode: 309</w:t>
      </w:r>
    </w:p>
    <w:p>
      <w:r>
        <w:t>- ReferralSource: 0</w:t>
      </w:r>
    </w:p>
    <w:p>
      <w:r>
        <w:t>- TotalPrice: 0</w:t>
      </w:r>
    </w:p>
    <w:p>
      <w:pPr>
        <w:pStyle w:val="Heading1"/>
      </w:pPr>
      <w:r>
        <w:t>5. Cleaning Actions Performed</w:t>
      </w:r>
    </w:p>
    <w:p>
      <w:r>
        <w:t>- Converted blank strings to null values for proper missing-value detection.</w:t>
      </w:r>
    </w:p>
    <w:p>
      <w:r>
        <w:t>- Trimmed leading/trailing whitespace in text fields.</w:t>
      </w:r>
    </w:p>
    <w:p>
      <w:r>
        <w:t>- Standardized date columns using pandas datetime conversion.</w:t>
      </w:r>
    </w:p>
    <w:p>
      <w:r>
        <w:t>- Removed exact duplicate rows.</w:t>
      </w:r>
    </w:p>
    <w:p>
      <w:r>
        <w:t>- Validated and removed duplicate OrderID values where required.</w:t>
      </w:r>
    </w:p>
    <w:p>
      <w:r>
        <w:t>- Imputed missing numeric values using median.</w:t>
      </w:r>
    </w:p>
    <w:p>
      <w:r>
        <w:t>- Imputed missing categorical/text values using mode.</w:t>
      </w:r>
    </w:p>
    <w:p>
      <w:r>
        <w:t>- Imputed missing date values using the most frequent valid date.</w:t>
      </w:r>
    </w:p>
    <w:p>
      <w:r>
        <w:t>- Standardized text formatting for selected categorical columns.</w:t>
      </w:r>
    </w:p>
    <w:p>
      <w:pPr>
        <w:pStyle w:val="Heading1"/>
      </w:pPr>
      <w:r>
        <w:t>6. Change 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Change ID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CR002</w:t>
            </w:r>
          </w:p>
        </w:tc>
        <w:tc>
          <w:tcPr>
            <w:tcW w:type="dxa" w:w="2160"/>
          </w:tcPr>
          <w:p>
            <w:r>
              <w:t>Standardized date format in Date</w:t>
            </w:r>
          </w:p>
        </w:tc>
        <w:tc>
          <w:tcPr>
            <w:tcW w:type="dxa" w:w="2160"/>
          </w:tcPr>
          <w:p>
            <w:r>
              <w:t>1200 rows parsed; 0 invalid coerced to NaT</w:t>
            </w:r>
          </w:p>
        </w:tc>
        <w:tc>
          <w:tcPr>
            <w:tcW w:type="dxa" w:w="2160"/>
          </w:tcPr>
          <w:p>
            <w:r>
              <w:t>Resolved</w:t>
            </w:r>
          </w:p>
        </w:tc>
      </w:tr>
      <w:tr>
        <w:tc>
          <w:tcPr>
            <w:tcW w:type="dxa" w:w="2160"/>
          </w:tcPr>
          <w:p>
            <w:r>
              <w:t>CR003</w:t>
            </w:r>
          </w:p>
        </w:tc>
        <w:tc>
          <w:tcPr>
            <w:tcW w:type="dxa" w:w="2160"/>
          </w:tcPr>
          <w:p>
            <w:r>
              <w:t>Removed exact duplicate rows</w:t>
            </w:r>
          </w:p>
        </w:tc>
        <w:tc>
          <w:tcPr>
            <w:tcW w:type="dxa" w:w="2160"/>
          </w:tcPr>
          <w:p>
            <w:r>
              <w:t>0 duplicate rows removed</w:t>
            </w:r>
          </w:p>
        </w:tc>
        <w:tc>
          <w:tcPr>
            <w:tcW w:type="dxa" w:w="2160"/>
          </w:tcPr>
          <w:p>
            <w:r>
              <w:t>Resolved</w:t>
            </w:r>
          </w:p>
        </w:tc>
      </w:tr>
      <w:tr>
        <w:tc>
          <w:tcPr>
            <w:tcW w:type="dxa" w:w="2160"/>
          </w:tcPr>
          <w:p>
            <w:r>
              <w:t>CR004</w:t>
            </w:r>
          </w:p>
        </w:tc>
        <w:tc>
          <w:tcPr>
            <w:tcW w:type="dxa" w:w="2160"/>
          </w:tcPr>
          <w:p>
            <w:r>
              <w:t>Checked duplicate OrderID values</w:t>
            </w:r>
          </w:p>
        </w:tc>
        <w:tc>
          <w:tcPr>
            <w:tcW w:type="dxa" w:w="2160"/>
          </w:tcPr>
          <w:p>
            <w:r>
              <w:t>0 duplicate IDs found</w:t>
            </w:r>
          </w:p>
        </w:tc>
        <w:tc>
          <w:tcPr>
            <w:tcW w:type="dxa" w:w="2160"/>
          </w:tcPr>
          <w:p>
            <w:r>
              <w:t>Resolved</w:t>
            </w:r>
          </w:p>
        </w:tc>
      </w:tr>
      <w:tr>
        <w:tc>
          <w:tcPr>
            <w:tcW w:type="dxa" w:w="2160"/>
          </w:tcPr>
          <w:p>
            <w:r>
              <w:t>CR005</w:t>
            </w:r>
          </w:p>
        </w:tc>
        <w:tc>
          <w:tcPr>
            <w:tcW w:type="dxa" w:w="2160"/>
          </w:tcPr>
          <w:p>
            <w:r>
              <w:t>Handled missing values</w:t>
            </w:r>
          </w:p>
        </w:tc>
        <w:tc>
          <w:tcPr>
            <w:tcW w:type="dxa" w:w="2160"/>
          </w:tcPr>
          <w:p>
            <w:r>
              <w:t>1 columns imputed</w:t>
            </w:r>
          </w:p>
        </w:tc>
        <w:tc>
          <w:tcPr>
            <w:tcW w:type="dxa" w:w="2160"/>
          </w:tcPr>
          <w:p>
            <w:r>
              <w:t>Resolved</w:t>
            </w:r>
          </w:p>
        </w:tc>
      </w:tr>
    </w:tbl>
    <w:p>
      <w:pPr>
        <w:pStyle w:val="Heading1"/>
      </w:pPr>
      <w:r>
        <w:t>7. Missing Value Treatment Details</w:t>
      </w:r>
    </w:p>
    <w:p>
      <w:r>
        <w:t>- CouponCode: filled 309 missing categorical/text values with mode (FREESHIP)</w:t>
      </w:r>
    </w:p>
    <w:p>
      <w:pPr>
        <w:pStyle w:val="Heading1"/>
      </w:pPr>
      <w:r>
        <w:t>8. Final Validation Results</w:t>
      </w:r>
    </w:p>
    <w:p>
      <w:r>
        <w:t>Rows after cleaning: 1200</w:t>
      </w:r>
    </w:p>
    <w:p>
      <w:r>
        <w:t>Columns after cleaning: 14</w:t>
      </w:r>
    </w:p>
    <w:p>
      <w:r>
        <w:t>Duplicate rows after cleaning: 0</w:t>
      </w:r>
    </w:p>
    <w:p>
      <w:r>
        <w:t>Duplicate OrderID values after cleaning: 0</w:t>
      </w:r>
    </w:p>
    <w:p>
      <w:r>
        <w:t>- Missing values after cleaning in OrderID: 0</w:t>
      </w:r>
    </w:p>
    <w:p>
      <w:r>
        <w:t>- Missing values after cleaning in Date: 0</w:t>
      </w:r>
    </w:p>
    <w:p>
      <w:r>
        <w:t>- Missing values after cleaning in CustomerID: 0</w:t>
      </w:r>
    </w:p>
    <w:p>
      <w:r>
        <w:t>- Missing values after cleaning in Product: 0</w:t>
      </w:r>
    </w:p>
    <w:p>
      <w:r>
        <w:t>- Missing values after cleaning in Quantity: 0</w:t>
      </w:r>
    </w:p>
    <w:p>
      <w:r>
        <w:t>- Missing values after cleaning in UnitPrice: 0</w:t>
      </w:r>
    </w:p>
    <w:p>
      <w:r>
        <w:t>- Missing values after cleaning in ShippingAddress: 0</w:t>
      </w:r>
    </w:p>
    <w:p>
      <w:r>
        <w:t>- Missing values after cleaning in PaymentMethod: 0</w:t>
      </w:r>
    </w:p>
    <w:p>
      <w:r>
        <w:t>- Missing values after cleaning in OrderStatus: 0</w:t>
      </w:r>
    </w:p>
    <w:p>
      <w:r>
        <w:t>- Missing values after cleaning in TrackingNumber: 0</w:t>
      </w:r>
    </w:p>
    <w:p>
      <w:r>
        <w:t>- Missing values after cleaning in ItemsInCart: 0</w:t>
      </w:r>
    </w:p>
    <w:p>
      <w:r>
        <w:t>- Missing values after cleaning in CouponCode: 0</w:t>
      </w:r>
    </w:p>
    <w:p>
      <w:r>
        <w:t>- Missing values after cleaning in ReferralSource: 0</w:t>
      </w:r>
    </w:p>
    <w:p>
      <w:r>
        <w:t>- Missing values after cleaning in TotalPrice: 0</w:t>
      </w:r>
    </w:p>
    <w:p>
      <w:r>
        <w:t>- Incorrect/blank date values after cleaning in Date: 0</w:t>
      </w:r>
    </w:p>
    <w:p>
      <w:pPr>
        <w:pStyle w:val="Heading1"/>
      </w:pPr>
      <w:r>
        <w:t>9. Verification Against Project Gate</w:t>
      </w:r>
    </w:p>
    <w:p>
      <w:r>
        <w:t>- Unique identifier check (OrderID): PASS</w:t>
      </w:r>
    </w:p>
    <w:p>
      <w:r>
        <w:t>- Date format check (Date): PASS</w:t>
      </w:r>
    </w:p>
    <w:p>
      <w:pPr>
        <w:pStyle w:val="Heading1"/>
      </w:pPr>
      <w:r>
        <w:t>10. Visual Audit</w:t>
      </w:r>
    </w:p>
    <w:p>
      <w:r>
        <w:t>Figure 1: Missing Values Before vs After Cleaning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values_before_af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Duplicate Audit Summary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plicate_audit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Conclusion</w:t>
      </w:r>
    </w:p>
    <w:p>
      <w:r>
        <w:t>The dataset was successfully cleaned and standardized according to the Project 1 brief. Missing values were identified and treated, duplicate rows were removed, key text/date fields were standardized, and validation checks were run to confirm data integrity for the next stage of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